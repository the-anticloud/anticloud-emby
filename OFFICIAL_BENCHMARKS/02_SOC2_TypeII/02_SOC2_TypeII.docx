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2026-10-02T10:28:07.872081Z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839dedbaee0e84ea7ff00ce62c4e3ec7d09a8060e179f43575faf0366c7bf959 |</w:t>
      </w:r>
    </w:p>
    <w:p>
      <w:r>
        <w:t>| Timestamp UTC | 2026-10-02T10:28:07.872081Z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