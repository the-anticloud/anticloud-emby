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2026-10-02T10:28:10.091139Z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8a282d536e325fa7170422d85ad4d0bbceabffd80303be5dc2adf2a10deacf05 |</w:t>
      </w:r>
    </w:p>
    <w:p>
      <w:r>
        <w:t>| Timestamp UTC | 2026-10-02T10:28:10.091139Z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