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2026-10-02T10:28:19.867855Z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13efe566ec4492328547b8a28b032af2eea617c1143e1dfe350bf5cbd70d7c7d |</w:t>
      </w:r>
    </w:p>
    <w:p>
      <w:r>
        <w:t>| Timestamp UTC | 2026-10-02T10:28:19.867855Z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