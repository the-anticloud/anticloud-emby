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2026-10-02T10:28:09.448820Z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e9ac63b7742add2c07c5452af427630bbf509dc3aeb6fd6ecf178a6488a08dfa |</w:t>
      </w:r>
    </w:p>
    <w:p>
      <w:r>
        <w:t>| Timestamp UTC | 2026-10-02T10:28:09.448820Z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