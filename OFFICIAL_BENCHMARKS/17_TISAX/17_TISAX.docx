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2026-10-02T10:28:16.635622Z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5d85ef66463d31fd58d6c388139fb1a2924f3a47b4982292b6385758d92a5186 |</w:t>
      </w:r>
    </w:p>
    <w:p>
      <w:r>
        <w:t>| Timestamp UTC | 2026-10-02T10:28:16.635622Z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