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2026-10-02T10:28:12.934642Z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ef2705d7e4e66b5f2493dd492fcc89a8c47e9103276883c1f804ab865ce8e01b |</w:t>
      </w:r>
    </w:p>
    <w:p>
      <w:r>
        <w:t>| Timestamp UTC | 2026-10-02T10:28:12.934642Z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