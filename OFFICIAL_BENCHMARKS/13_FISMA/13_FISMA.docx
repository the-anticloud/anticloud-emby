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2026-10-02T10:28:13.917728Z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9148d6e5714984f3e00e68b4c74d883b6dfb1b79e8bce63e6b1352e6dfd3ff5d |</w:t>
      </w:r>
    </w:p>
    <w:p>
      <w:r>
        <w:t>| Timestamp UTC | 2026-10-02T10:28:13.917728Z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