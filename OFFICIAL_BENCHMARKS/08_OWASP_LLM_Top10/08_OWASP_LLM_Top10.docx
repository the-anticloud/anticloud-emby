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2026-10-02T10:28:11.164982Z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f796f43227cecf3c9d38504a9ed4cf52c93bd5a5b407de962160eb42e0ffd80d |</w:t>
      </w:r>
    </w:p>
    <w:p>
      <w:r>
        <w:t>| Timestamp UTC | 2026-10-02T10:28:11.164982Z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