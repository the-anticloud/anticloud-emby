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2026-10-02T10:28:13.469891Z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318a06e696d84bf519439a0a1e67a094e0d6877d555618c504a778261c760273 |</w:t>
      </w:r>
    </w:p>
    <w:p>
      <w:r>
        <w:t>| Timestamp UTC | 2026-10-02T10:28:13.469891Z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