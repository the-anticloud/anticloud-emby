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2026-10-02T10:28:22.857918Z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e9214551073c7cc10a830786b7cba56822b7911b50cbe9a6eeb683f3ad53239c |</w:t>
      </w:r>
    </w:p>
    <w:p>
      <w:r>
        <w:t>| Timestamp UTC | 2026-10-02T10:28:22.857918Z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