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2026-10-02T10:28:15.866843Z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d4413e468cff2801df3846b70f7ca7072926c26c4240dddfdf7260d90553abd2 |</w:t>
      </w:r>
    </w:p>
    <w:p>
      <w:r>
        <w:t>| Timestamp UTC | 2026-10-02T10:28:15.866843Z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