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2026-10-02T10:28:20.929901Z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6d6d5e6e62e1c2c6a463114b5443947b5f879f424c0feeca0f9386fbef0e5b22 |</w:t>
      </w:r>
    </w:p>
    <w:p>
      <w:r>
        <w:t>| Timestamp UTC | 2026-10-02T10:28:20.929901Z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