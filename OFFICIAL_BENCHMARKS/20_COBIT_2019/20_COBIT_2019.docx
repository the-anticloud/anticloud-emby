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2026-10-02T10:28:19.175040Z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d0ad72866a2f1d1318c03f82a2386d01659daa8020812fad495bb7d721ba0bdd |</w:t>
      </w:r>
    </w:p>
    <w:p>
      <w:r>
        <w:t>| Timestamp UTC | 2026-10-02T10:28:19.175040Z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