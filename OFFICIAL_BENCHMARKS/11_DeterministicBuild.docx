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EMBY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./emby_binary \</w:t>
      </w:r>
    </w:p>
    <w:p>
      <w:r>
        <w:t>--manifest ./emby_build_manifest.json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