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2026-10-02T10:28:08.437896Z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b41ecf1acc718ffe8b8e04c14f3c50ff46e15e08390ca1fc9c319fd2283b74b0 |</w:t>
      </w:r>
    </w:p>
    <w:p>
      <w:r>
        <w:t>| Timestamp UTC | 2026-10-02T10:28:08.437896Z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