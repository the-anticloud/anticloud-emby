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2026-10-02T10:28:14.545261Z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0b09a5d0a6be9d80ee404e98d7bcc77f80436836c317f9853c5dfede36414d1b |</w:t>
      </w:r>
    </w:p>
    <w:p>
      <w:r>
        <w:t>| Timestamp UTC | 2026-10-02T10:28:14.545261Z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