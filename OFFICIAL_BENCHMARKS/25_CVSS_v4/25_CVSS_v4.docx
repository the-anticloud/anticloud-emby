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2026-10-02T10:28:22.193178Z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a325d725dd4ff3d89cc81177c1b1216c1660754f9eedbdb249514f0cf87a060d |</w:t>
      </w:r>
    </w:p>
    <w:p>
      <w:r>
        <w:t>| Timestamp UTC | 2026-10-02T10:28:22.193178Z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