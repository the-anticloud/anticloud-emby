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2026-10-02T10:28:21.443885Z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c94512ab7695b0bf19d2bf1c653af004bc7c59b73c097c234161ca0ff3b826d3 |</w:t>
      </w:r>
    </w:p>
    <w:p>
      <w:r>
        <w:t>| Timestamp UTC | 2026-10-02T10:28:21.443885Z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