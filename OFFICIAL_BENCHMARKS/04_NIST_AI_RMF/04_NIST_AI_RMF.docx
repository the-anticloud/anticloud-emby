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2026-10-02T10:28:08.964780Z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47f647f038e5139e4f5eadb140657f42b32b57ca221c6344d3062488b40508d1 |</w:t>
      </w:r>
    </w:p>
    <w:p>
      <w:r>
        <w:t>| Timestamp UTC | 2026-10-02T10:28:08.964780Z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