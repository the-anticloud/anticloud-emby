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2026-10-02T10:28:10.680560Z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5507d14b339e5d531d3246cbcb0437de02b2e21404e4a7b29148b98dbf49be42 |</w:t>
      </w:r>
    </w:p>
    <w:p>
      <w:r>
        <w:t>| Timestamp UTC | 2026-10-02T10:28:10.680560Z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