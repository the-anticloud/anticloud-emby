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2026-10-02T10:28:11.759086Z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6f95e4365170dd984f09f802103d32329df3678bdcb234600b9c5c15bd8d2d94 |</w:t>
      </w:r>
    </w:p>
    <w:p>
      <w:r>
        <w:t>| Timestamp UTC | 2026-10-02T10:28:11.759086Z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