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2026-10-02T10:28:07.088842Z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8be13c0d1304b8a43d35871323e755673c443374d4ac0575644a28f7548b3083 |</w:t>
      </w:r>
    </w:p>
    <w:p>
      <w:r>
        <w:t>| Timestamp UTC | 2026-10-02T10:28:07.088842Z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