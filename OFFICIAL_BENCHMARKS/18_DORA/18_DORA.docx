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2026-10-02T10:28:17.381578Z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beff3fa03a653551e42d4057b4377c0739e2ea6dad0db83bcfc483af9367827e |</w:t>
      </w:r>
    </w:p>
    <w:p>
      <w:r>
        <w:t>| Timestamp UTC | 2026-10-02T10:28:17.381578Z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