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2026-10-02T10:28:12.431566Z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4a0416b9e7b0eaecdfab890fc489d24291cab2b1548fbd63feb2bd42a2f399b3 |</w:t>
      </w:r>
    </w:p>
    <w:p>
      <w:r>
        <w:t>| Timestamp UTC | 2026-10-02T10:28:12.431566Z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