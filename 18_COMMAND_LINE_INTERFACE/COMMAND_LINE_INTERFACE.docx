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EMBY</w:t>
      </w:r>
    </w:p>
    <w:p/>
    <w:p>
      <w:r>
        <w:rPr>
          <w:sz w:val="22"/>
        </w:rPr>
        <w:t>Upstream: https://github.com/MediaBrowser/Emby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anticloud-emby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anticloud-emby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anticloud-emby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./emby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