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EMBY</w:t>
      </w:r>
    </w:p>
    <w:p/>
    <w:p>
      <w:pPr>
        <w:pStyle w:val="Heading2"/>
      </w:pPr>
      <w:r>
        <w:t>Why Anticloud Wins in SOCIAL_MEDIA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https://github.com/MediaBrowser/Emby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