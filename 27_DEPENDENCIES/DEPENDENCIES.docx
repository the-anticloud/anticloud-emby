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EMBY</w:t>
      </w:r>
    </w:p>
    <w:p/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